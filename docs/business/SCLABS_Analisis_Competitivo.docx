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E88D0C"/>
          <w:sz w:val="72"/>
        </w:rPr>
        <w:t>SCLABS</w:t>
      </w:r>
    </w:p>
    <w:p>
      <w:pPr>
        <w:jc w:val="center"/>
      </w:pPr>
      <w:r>
        <w:rPr>
          <w:color w:val="1A1A2E"/>
          <w:sz w:val="36"/>
        </w:rPr>
        <w:t>Analisis Competitivo &amp; Hoja de Ruta</w:t>
      </w:r>
    </w:p>
    <w:p/>
    <w:p>
      <w:pPr>
        <w:jc w:val="center"/>
      </w:pPr>
      <w:r>
        <w:rPr>
          <w:color w:val="666666"/>
          <w:sz w:val="24"/>
        </w:rPr>
        <w:t>Erkul.games  |  SPViewer.eu  |  Regolith.rocks</w:t>
      </w:r>
    </w:p>
    <w:p/>
    <w:p>
      <w:pPr>
        <w:jc w:val="center"/>
      </w:pPr>
      <w:r>
        <w:rPr>
          <w:color w:val="999999"/>
          <w:sz w:val="22"/>
        </w:rPr>
        <w:t>Preparado: 03 de abril de 2026</w:t>
      </w:r>
    </w:p>
    <w:p>
      <w:pPr>
        <w:jc w:val="center"/>
      </w:pPr>
      <w:r>
        <w:rPr>
          <w:color w:val="999999"/>
          <w:sz w:val="20"/>
        </w:rPr>
        <w:t>Preparado por: Asistente Ejecutivo (Business OS)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Resumen Ejecutivo</w:t>
      </w:r>
    </w:p>
    <w:p>
      <w:r>
        <w:t>Este documento presenta un analisis exhaustivo de las tres herramientas de Star Citizen mas relevantes para el posicionamiento de SCLABS: erkul.games (DPS Calculator), spviewer.eu (SC Ships Performances Viewer) y regolith.rocks (Regolith Co. Mining Tool).</w:t>
      </w:r>
    </w:p>
    <w:p>
      <w:r>
        <w:t>El hallazgo mas importante es que Regolith.rocks cerrara permanentemente el 1 de junio de 2026, dejando un vacio critico en herramientas de mineria, salvage e industria para la comunidad de Star Citizen. Esto representa una oportunidad estrategica unica para SCLABS de capturar su base de usuarios (21,000+ usuarios registrados).</w:t>
      </w:r>
    </w:p>
    <w:p>
      <w:r>
        <w:t>La estrategia recomendada es posicionar SCLABS como la plataforma "todo-en-uno" que combine lo mejor del diseno visual de erkul, la profundidad de datos de spviewer, y las herramientas industriales de regolith, todo con soporte multi-idioma como diferenciador clave.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Erkul.games - DPS Calculator</w:t>
      </w:r>
    </w:p>
    <w:p>
      <w:pPr>
        <w:pStyle w:val="Heading2"/>
      </w:pPr>
      <w:r>
        <w:rPr>
          <w:color w:val="1A1A2E"/>
        </w:rPr>
        <w:t>2.1 Perfil General</w:t>
      </w:r>
    </w:p>
    <w:p>
      <w:r>
        <w:t>Erkul.games es la herramienta de referencia para loadout building y calculo de DPS en Star Citizen. Tiene la interfaz mas pulida del ecosistema, con un diseno oscuro profesional en tonos naranja/verde sobre fondo negro que la comunidad ha adoptado como estandar visual.</w:t>
      </w:r>
    </w:p>
    <w:p>
      <w:pPr>
        <w:pStyle w:val="Heading2"/>
      </w:pPr>
      <w:r>
        <w:rPr>
          <w:color w:val="1A1A2E"/>
        </w:rPr>
        <w:t>2.2 Funcionalidades Detectadas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Seccion</w:t>
            </w:r>
          </w:p>
        </w:tc>
        <w:tc>
          <w:tcPr>
            <w:tcW w:type="dxa" w:w="547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DPS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Loadout builder interactivo: armas, escudos, power plants, coolers, QD, radares, thrusters, misiles, pinturas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DPS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Panel de stats en tiempo real: DPS (sustained/burst), alpha damage, shield HP, regen time, deflection 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DPS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Power management visual: output vs consumption con porcentaje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DPS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Modos SCM/NAV toggle, 4 slots de loadout, share/save, flight blades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DPS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Carrito de compra con items non-stock y quantum travel 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Ships &amp; Vehicles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Tabla con filtros (Type, Career, Role, Size), columnas ordenables, compare selected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Shops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Buscador de tiendas por ubicacion con inventario expandible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Pages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Paginas individuales para Weapons, Missiles, Bombs, EMPs, Shields, Radars, Power Plants, Coolers, QD, Mining Lasers, Tractor Beams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Hangar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Sistema de guardado de loadouts (requiere cuenta)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Rentals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Info de vehiculos de alquiler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Basica</w:t>
            </w:r>
          </w:p>
        </w:tc>
      </w:tr>
    </w:tbl>
    <w:p>
      <w:pPr>
        <w:pStyle w:val="Heading2"/>
      </w:pPr>
      <w:r>
        <w:rPr>
          <w:color w:val="1A1A2E"/>
        </w:rPr>
        <w:t>2.3 Fortalezas Clave</w:t>
      </w:r>
    </w:p>
    <w:p>
      <w:pPr>
        <w:pStyle w:val="ListBullet"/>
      </w:pPr>
      <w:r>
        <w:t>Interfaz visual excepcional: el mejor diseno UI/UX del ecosistema SC</w:t>
      </w:r>
    </w:p>
    <w:p>
      <w:pPr>
        <w:pStyle w:val="ListBullet"/>
      </w:pPr>
      <w:r>
        <w:t>Loadout builder interactivo con feedback en tiempo real</w:t>
      </w:r>
    </w:p>
    <w:p>
      <w:pPr>
        <w:pStyle w:val="ListBullet"/>
      </w:pPr>
      <w:r>
        <w:t>Datos actualizados automaticamente desde datamining (version 4.7.0)</w:t>
      </w:r>
    </w:p>
    <w:p>
      <w:pPr>
        <w:pStyle w:val="ListBullet"/>
      </w:pPr>
      <w:r>
        <w:t>Toggle LIVE/PTU para probar versiones de test</w:t>
      </w:r>
    </w:p>
    <w:p>
      <w:pPr>
        <w:pStyle w:val="ListBullet"/>
      </w:pPr>
      <w:r>
        <w:t>Amplia cobertura de componentes (15+ categorias)</w:t>
      </w:r>
    </w:p>
    <w:p>
      <w:pPr>
        <w:pStyle w:val="ListBullet"/>
      </w:pPr>
      <w:r>
        <w:t>Shopping cart integrado para planificar compras in-game</w:t>
      </w:r>
    </w:p>
    <w:p>
      <w:pPr>
        <w:pStyle w:val="Heading2"/>
      </w:pPr>
      <w:r>
        <w:rPr>
          <w:color w:val="1A1A2E"/>
        </w:rPr>
        <w:t>2.4 Debilidades</w:t>
      </w:r>
    </w:p>
    <w:p>
      <w:pPr>
        <w:pStyle w:val="ListBullet"/>
      </w:pPr>
      <w:r>
        <w:t>Sin comparador visual de naves (solo tabla basica)</w:t>
      </w:r>
    </w:p>
    <w:p>
      <w:pPr>
        <w:pStyle w:val="ListBullet"/>
      </w:pPr>
      <w:r>
        <w:t>Sin rankings ni graficos comparativos</w:t>
      </w:r>
    </w:p>
    <w:p>
      <w:pPr>
        <w:pStyle w:val="ListBullet"/>
      </w:pPr>
      <w:r>
        <w:t>Sin datos de flight performance (aceleraciones, G-forces)</w:t>
      </w:r>
    </w:p>
    <w:p>
      <w:pPr>
        <w:pStyle w:val="ListBullet"/>
      </w:pPr>
      <w:r>
        <w:t>Sin herramientas de mineria/salvage/industria</w:t>
      </w:r>
    </w:p>
    <w:p>
      <w:pPr>
        <w:pStyle w:val="ListBullet"/>
      </w:pPr>
      <w:r>
        <w:t>Sin soporte multi-idioma</w:t>
      </w:r>
    </w:p>
    <w:p>
      <w:pPr>
        <w:pStyle w:val="ListBullet"/>
      </w:pPr>
      <w:r>
        <w:t>Popup de giveaway intrusivo en cada visita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SPViewer.eu - Ships Performances Viewer</w:t>
      </w:r>
    </w:p>
    <w:p>
      <w:pPr>
        <w:pStyle w:val="Heading2"/>
      </w:pPr>
      <w:r>
        <w:rPr>
          <w:color w:val="1A1A2E"/>
        </w:rPr>
        <w:t>3.1 Perfil General</w:t>
      </w:r>
    </w:p>
    <w:p>
      <w:r>
        <w:t>SPViewer es la herramienta con mayor profundidad de datos tecnicos por nave. Su enfoque es ser la referencia para performance analysis, con datos que erkul no ofrece: aceleraciones en G, armor deflection, boost ramp timing, insurance costs y fuel economics. Tiene un diseno mas oscuro/azulado, funcional pero menos pulido que erkul.</w:t>
      </w:r>
    </w:p>
    <w:p>
      <w:pPr>
        <w:pStyle w:val="Heading2"/>
      </w:pPr>
      <w:r>
        <w:rPr>
          <w:color w:val="1A1A2E"/>
        </w:rPr>
        <w:t>3.2 Funcionalidades Detectadas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Seccion</w:t>
            </w:r>
          </w:p>
        </w:tc>
        <w:tc>
          <w:tcPr>
            <w:tcW w:type="dxa" w:w="57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Calidad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Lista completa de naves con filtros (Ship/Gravlev/Vehicle, Size, Manufacturer, Status), precios pledge y aUEC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Stats sidebar: 199/231 naves released, vehiculo del mes, latest flight ready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Ficha tecnica ultra-detallada por nave: hull, armor, damage modifiers, signatures, flight perf, accelerations, insurance, weaponry, fuel, refuel cost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Armor Deflection Calculator, Radar Detection Calculator, Emissions Breakdown, Power-Cooling-Weight Distribution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Diagrama visual de hardpoints con layout de componentes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Loadout editor con quick select y reset por componente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Compare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Comparador de hasta 3 naves con graficos: Speed, Propulsion (G), Boost Multiplier, Rotation Axis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Compare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 modos: Detailed Charts, Summary Chart, Metrics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Ranking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Rankings visuales con barras horizontales por categoria: Loadout, Hull, Flight Perf, Drive Perf, Resource Network, Fuel, Cargo, Cost, Insurance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Items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Tablas de componentes: Vehicles, Weapons (167 entries), Op. Modes, Systems, Propulsion, FPS Gear, Item Finder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Metricas agregadas del juego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</w:tbl>
    <w:p>
      <w:pPr>
        <w:pStyle w:val="Heading2"/>
      </w:pPr>
      <w:r>
        <w:rPr>
          <w:color w:val="1A1A2E"/>
        </w:rPr>
        <w:t>3.3 Fortalezas Clave</w:t>
      </w:r>
    </w:p>
    <w:p>
      <w:pPr>
        <w:pStyle w:val="ListBullet"/>
      </w:pPr>
      <w:r>
        <w:t>Mayor profundidad de datos: aceleraciones en G, armor deflection thresholds, boost ramp up/down, insurance costs</w:t>
      </w:r>
    </w:p>
    <w:p>
      <w:pPr>
        <w:pStyle w:val="ListBullet"/>
      </w:pPr>
      <w:r>
        <w:t>Comparador visual con graficos (hasta 3 naves simultaneas)</w:t>
      </w:r>
    </w:p>
    <w:p>
      <w:pPr>
        <w:pStyle w:val="ListBullet"/>
      </w:pPr>
      <w:r>
        <w:t>Rankings por cualquier metrica con graficos de barras exportables a JPEG</w:t>
      </w:r>
    </w:p>
    <w:p>
      <w:pPr>
        <w:pStyle w:val="ListBullet"/>
      </w:pPr>
      <w:r>
        <w:t>Calculadoras avanzadas: Armor Deflection, Radar Detection, Emissions</w:t>
      </w:r>
    </w:p>
    <w:p>
      <w:pPr>
        <w:pStyle w:val="ListBullet"/>
      </w:pPr>
      <w:r>
        <w:t>Item Finder para buscar componentes especificos</w:t>
      </w:r>
    </w:p>
    <w:p>
      <w:pPr>
        <w:pStyle w:val="ListBullet"/>
      </w:pPr>
      <w:r>
        <w:t>Flight performance detallado con modos normal y boosted</w:t>
      </w:r>
    </w:p>
    <w:p>
      <w:pPr>
        <w:pStyle w:val="Heading2"/>
      </w:pPr>
      <w:r>
        <w:rPr>
          <w:color w:val="1A1A2E"/>
        </w:rPr>
        <w:t>3.4 Debilidades</w:t>
      </w:r>
    </w:p>
    <w:p>
      <w:pPr>
        <w:pStyle w:val="ListBullet"/>
      </w:pPr>
      <w:r>
        <w:t>UI menos pulida que erkul (mas funcional que bonita)</w:t>
      </w:r>
    </w:p>
    <w:p>
      <w:pPr>
        <w:pStyle w:val="ListBullet"/>
      </w:pPr>
      <w:r>
        <w:t>No tiene DPS calculator interactivo al nivel de erkul</w:t>
      </w:r>
    </w:p>
    <w:p>
      <w:pPr>
        <w:pStyle w:val="ListBullet"/>
      </w:pPr>
      <w:r>
        <w:t>Sin herramientas de mineria/salvage/industria</w:t>
      </w:r>
    </w:p>
    <w:p>
      <w:pPr>
        <w:pStyle w:val="ListBullet"/>
      </w:pPr>
      <w:r>
        <w:t>Sin soporte multi-idioma</w:t>
      </w:r>
    </w:p>
    <w:p>
      <w:pPr>
        <w:pStyle w:val="ListBullet"/>
      </w:pPr>
      <w:r>
        <w:t>Sin shopping cart ni planificador de compras</w:t>
      </w:r>
    </w:p>
    <w:p>
      <w:pPr>
        <w:pStyle w:val="ListBullet"/>
      </w:pPr>
      <w:r>
        <w:t>Carga mas lenta que erkul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Regolith.rocks - Mining &amp; Industrial Tool</w:t>
      </w:r>
    </w:p>
    <w:p>
      <w:r>
        <w:rPr>
          <w:b/>
          <w:color w:val="CC0000"/>
          <w:sz w:val="24"/>
        </w:rPr>
        <w:t>ALERTA: Regolith cierra permanentemente el 1 de junio de 2026</w:t>
      </w:r>
    </w:p>
    <w:p>
      <w:pPr>
        <w:pStyle w:val="Heading2"/>
      </w:pPr>
      <w:r>
        <w:rPr>
          <w:color w:val="1A1A2E"/>
        </w:rPr>
        <w:t>4.1 Perfil General</w:t>
      </w:r>
    </w:p>
    <w:p>
      <w:r>
        <w:t>Regolith.rocks es la herramienta de referencia para mineros de Star Citizen. Cubre todo el ciclo de mineria: loadouts de naves mineras, calculo de valor de rocas/clusters, work orders con refineria, market finder para venta optima, y session tracking con crew shares. Tiene 21,000+ usuarios registrados y una comunidad activa en Discord. Su cierre inminente deja un vacio enorme que SCLABS puede llenar.</w:t>
      </w:r>
    </w:p>
    <w:p>
      <w:pPr>
        <w:pStyle w:val="Heading2"/>
      </w:pPr>
      <w:r>
        <w:rPr>
          <w:color w:val="1A1A2E"/>
        </w:rPr>
        <w:t>4.2 Funcionalidades Detectadas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Seccion</w:t>
            </w:r>
          </w:p>
        </w:tc>
        <w:tc>
          <w:tcPr>
            <w:tcW w:type="dxa" w:w="547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Dashboard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Timeline de sesiones de mineria, tracking de duracion, usuarios y ganancias por sesion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Dashboard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Work Orders: registro de ordenes de trabajo con refineria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Dashboard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Crew Shares: reparto de ganancias entre crew members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Dashboard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Stats: estadisticas personales acumuladas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 Loadouts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Calculator por nave minera (Prospector, MOLE, Golem) con torretas, lasers y modulos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 Loadouts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Stats en tiempo real: Min/Max PWR, Opt BRK, Resistance, Instability, Shockwave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 Loadouts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My Loadouts (guardado), Lasers database, Modules database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 Order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4 modos: Ship Mining, ROC/FPS, Salvage, Share aUEC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 Order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Selector de refineria + metodo de refinado + 26 tipos de mineral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 Order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Profit sharing calculator con gastos y reparto entre crew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Muy 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Cluster Calculator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Calcular valor de una roca o cluster por composicion mineral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 Finder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Encontrar mejor lugar para vender mineral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Refinery Data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Tablas comparativas de refinerias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Survey Corps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Datos crowdsourced de surveys de la comunidad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Buena</w:t>
            </w:r>
          </w:p>
        </w:tc>
      </w:tr>
    </w:tbl>
    <w:p>
      <w:pPr>
        <w:pStyle w:val="Heading2"/>
      </w:pPr>
      <w:r>
        <w:rPr>
          <w:color w:val="1A1A2E"/>
        </w:rPr>
        <w:t>4.3 Datos de Uso (Regolith Usage Stats)</w:t>
      </w:r>
    </w:p>
    <w:p>
      <w:pPr>
        <w:pStyle w:val="ListBullet"/>
      </w:pPr>
      <w:r>
        <w:t>21,000+ usuarios registrados</w:t>
      </w:r>
    </w:p>
    <w:p>
      <w:pPr>
        <w:pStyle w:val="ListBullet"/>
      </w:pPr>
      <w:r>
        <w:t>Millones de aUEC trackeados entre earned y lost</w:t>
      </w:r>
    </w:p>
    <w:p>
      <w:pPr>
        <w:pStyle w:val="ListBullet"/>
      </w:pPr>
      <w:r>
        <w:t>Miles de SCU de Raw Ore procesados</w:t>
      </w:r>
    </w:p>
    <w:p>
      <w:pPr>
        <w:pStyle w:val="ListBullet"/>
      </w:pPr>
      <w:r>
        <w:t>Comunidad activa en Discord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Matriz Comparativa</w:t>
      </w:r>
    </w:p>
    <w:p>
      <w:r>
        <w:t>La siguiente tabla resume las capacidades de cada herramienta versus lo que SCLABS necesita implementar para posicionarse como la plataforma todo-en-uno.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Erkul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SPViewer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Regolith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SCLABS (Objetivo)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Loadout Builder (combate)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(basico)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- nivel erkul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DPS 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Ship Data completo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- nivel spviewer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Comparador visual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- nivel spviewer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Rankings por metrica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Armor/Detection calc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Shops/Precios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Mining Loadouts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- absorber regolith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Work Order 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Cluster/Rock 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Market Finder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Refinery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Session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Crew Profit Sharing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Salvage Tools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Crafting 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(diferenciador)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Multi-idioma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(diferenciador clave)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Modo oscuro/gamer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 (mejor)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 - nivel erkul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6. Hoja de Ruta Recomendada</w:t>
      </w:r>
    </w:p>
    <w:p>
      <w:pPr>
        <w:pStyle w:val="Heading2"/>
      </w:pPr>
      <w:r>
        <w:rPr>
          <w:color w:val="E88D0C"/>
        </w:rPr>
        <w:t>6.1 Fase 1: Fundacion (Mayo 2026)</w:t>
      </w:r>
    </w:p>
    <w:p>
      <w:r>
        <w:t>Prioridad: Completar la base de datos y el catalogo de naves/componentes.</w:t>
      </w:r>
    </w:p>
    <w:p>
      <w:pPr>
        <w:pStyle w:val="ListBullet"/>
      </w:pPr>
      <w:r>
        <w:t>Terminar ingesta completa de datos (ships, weapons, shields, etc.) via ingest_v3.py</w:t>
      </w:r>
    </w:p>
    <w:p>
      <w:pPr>
        <w:pStyle w:val="ListBullet"/>
      </w:pPr>
      <w:r>
        <w:t>Implementar catalogo de naves con filtros (por fabricante, rol, tamano, career)</w:t>
      </w:r>
    </w:p>
    <w:p>
      <w:pPr>
        <w:pStyle w:val="ListBullet"/>
      </w:pPr>
      <w:r>
        <w:t>Ficha tecnica de nave con los datos que ya existen en la DB (basado en schema Prisma actual)</w:t>
      </w:r>
    </w:p>
    <w:p>
      <w:pPr>
        <w:pStyle w:val="ListBullet"/>
      </w:pPr>
      <w:r>
        <w:t>Buscador de componentes por tipo y estadisticas</w:t>
      </w:r>
    </w:p>
    <w:p>
      <w:pPr>
        <w:pStyle w:val="ListBullet"/>
      </w:pPr>
      <w:r>
        <w:t>Diseno UI: adoptar paleta oscura tipo erkul (fondo negro, acentos naranja/verde)</w:t>
      </w:r>
    </w:p>
    <w:p>
      <w:pPr>
        <w:pStyle w:val="Heading2"/>
      </w:pPr>
      <w:r>
        <w:rPr>
          <w:color w:val="CC0000"/>
        </w:rPr>
        <w:t>6.2 Fase 2: Capturar Regolith (Junio 2026)</w:t>
      </w:r>
    </w:p>
    <w:p>
      <w:r>
        <w:t>URGENTE: Antes del 1 de junio, tener listas las herramientas de mineria basicas para capturar usuarios de Regolith. Anunciar en el Discord de Regolith y comunidades de SC.</w:t>
      </w:r>
    </w:p>
    <w:p>
      <w:pPr>
        <w:pStyle w:val="ListBullet"/>
      </w:pPr>
      <w:r>
        <w:t>Mining Loadout Calculator (Prospector, MOLE, Golem con lasers y modulos)</w:t>
      </w:r>
    </w:p>
    <w:p>
      <w:pPr>
        <w:pStyle w:val="ListBullet"/>
      </w:pPr>
      <w:r>
        <w:t>Work Order Calculator basico (refineria + profit sharing)</w:t>
      </w:r>
    </w:p>
    <w:p>
      <w:pPr>
        <w:pStyle w:val="ListBullet"/>
      </w:pPr>
      <w:r>
        <w:t>Market Finder (donde vender mineral)</w:t>
      </w:r>
    </w:p>
    <w:p>
      <w:pPr>
        <w:pStyle w:val="ListBullet"/>
      </w:pPr>
      <w:r>
        <w:t>Agregar tabla de minerales y refinerias a la DB</w:t>
      </w:r>
    </w:p>
    <w:p>
      <w:pPr>
        <w:pStyle w:val="ListBullet"/>
      </w:pPr>
      <w:r>
        <w:t>Anunciar SCLABS como alternativa a Regolith en comunidades</w:t>
      </w:r>
    </w:p>
    <w:p>
      <w:pPr>
        <w:pStyle w:val="Heading2"/>
      </w:pPr>
      <w:r>
        <w:rPr>
          <w:color w:val="0066CC"/>
        </w:rPr>
        <w:t>6.3 Fase 3: Comparador &amp; Rankings (Julio-Agosto 2026)</w:t>
      </w:r>
    </w:p>
    <w:p>
      <w:pPr>
        <w:pStyle w:val="ListBullet"/>
      </w:pPr>
      <w:r>
        <w:t>Comparador visual de naves (2-3 naves, graficos tipo spviewer)</w:t>
      </w:r>
    </w:p>
    <w:p>
      <w:pPr>
        <w:pStyle w:val="ListBullet"/>
      </w:pPr>
      <w:r>
        <w:t>Rankings por metrica con graficos de barras</w:t>
      </w:r>
    </w:p>
    <w:p>
      <w:pPr>
        <w:pStyle w:val="ListBullet"/>
      </w:pPr>
      <w:r>
        <w:t>Armor Deflection Calculator</w:t>
      </w:r>
    </w:p>
    <w:p>
      <w:pPr>
        <w:pStyle w:val="ListBullet"/>
      </w:pPr>
      <w:r>
        <w:t>Loadout builder interactivo con DPS en tiempo real</w:t>
      </w:r>
    </w:p>
    <w:p>
      <w:pPr>
        <w:pStyle w:val="Heading2"/>
      </w:pPr>
      <w:r>
        <w:rPr>
          <w:color w:val="008844"/>
        </w:rPr>
        <w:t>6.4 Fase 4: Diferenciadores (Sep-Oct 2026)</w:t>
      </w:r>
    </w:p>
    <w:p>
      <w:pPr>
        <w:pStyle w:val="ListBullet"/>
      </w:pPr>
      <w:r>
        <w:t>Multi-idioma: Espanol (base), Ingles, Aleman, Frances, Chino (diferenciador unico)</w:t>
      </w:r>
    </w:p>
    <w:p>
      <w:pPr>
        <w:pStyle w:val="ListBullet"/>
      </w:pPr>
      <w:r>
        <w:t>Crafting Calculator (materiales base a componentes refinados)</w:t>
      </w:r>
    </w:p>
    <w:p>
      <w:pPr>
        <w:pStyle w:val="ListBullet"/>
      </w:pPr>
      <w:r>
        <w:t>Salvage Tools completas</w:t>
      </w:r>
    </w:p>
    <w:p>
      <w:pPr>
        <w:pStyle w:val="ListBullet"/>
      </w:pPr>
      <w:r>
        <w:t>Session tracking con crew management</w:t>
      </w:r>
    </w:p>
    <w:p>
      <w:pPr>
        <w:pStyle w:val="Heading2"/>
      </w:pPr>
      <w:r>
        <w:rPr>
          <w:color w:val="880088"/>
        </w:rPr>
        <w:t>6.5 Fase 5: Monetizacion (Nov-Dic 2026)</w:t>
      </w:r>
    </w:p>
    <w:p>
      <w:pPr>
        <w:pStyle w:val="ListBullet"/>
      </w:pPr>
      <w:r>
        <w:t>Lanzar version gratuita para org Al-Filo y creadores de contenido</w:t>
      </w:r>
    </w:p>
    <w:p>
      <w:pPr>
        <w:pStyle w:val="ListBullet"/>
      </w:pPr>
      <w:r>
        <w:t>Suscripcion $1/mes para usuarios generales</w:t>
      </w:r>
    </w:p>
    <w:p>
      <w:pPr>
        <w:pStyle w:val="ListBullet"/>
      </w:pPr>
      <w:r>
        <w:t>Features premium: guardado de loadouts, session history, exportar datos</w:t>
      </w:r>
    </w:p>
    <w:p>
      <w:pPr>
        <w:pStyle w:val="ListBullet"/>
      </w:pPr>
      <w:r>
        <w:t>Objetivo: 2,500 suscriptores = $2,500/mes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Recomendaciones de Diseno</w:t>
      </w:r>
    </w:p>
    <w:p>
      <w:pPr>
        <w:pStyle w:val="Heading2"/>
      </w:pPr>
      <w:r>
        <w:rPr>
          <w:color w:val="1A1A2E"/>
        </w:rPr>
        <w:t>7.1 UI/UX: Tomar lo mejor de cada uno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Inspiracion</w:t>
            </w:r>
          </w:p>
        </w:tc>
        <w:tc>
          <w:tcPr>
            <w:tcW w:type="dxa" w:w="57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Implementacion SCLABS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Paleta de colores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Erkul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Fondo negro (#0a0a0a), texto claro (#e0e0e0), acentos naranja (#e88d0c) y verde (#4caf50) para stats positivos, rojo para negativos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Layout del loadout builder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Erkul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 columnas: componentes izquierda, stats centrales con visual de nave, panel de info derecha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Ficha tecnica de nave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SPViewer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Datos completos: hull, armor, flight perf, accelerations en G, fuel, insurance, buying options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Comparador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SPViewer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Graficos de barras/radar para comparar 2-3 naves, toggle entre detailed charts y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Rankings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SPViewer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Barras horizontales ordenables por cualquier metrica, exportable a imagen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 calculator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Regolith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Selector de nave + torretas + modulos, stats de mineria, selector de 26+ minerales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Profit sharing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Regolith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Calculator de work orders con refineria, gastos y reparto entre crew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Tipografia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Erkul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Font mono para numeros/stats, sans-serif para texto, tamanos jerarquicos claros</w:t>
            </w:r>
          </w:p>
        </w:tc>
      </w:tr>
    </w:tbl>
    <w:p>
      <w:pPr>
        <w:pStyle w:val="Heading2"/>
      </w:pPr>
      <w:r>
        <w:rPr>
          <w:color w:val="1A1A2E"/>
        </w:rPr>
        <w:t>7.2 Arquitectura Tecnica (ya lista)</w:t>
      </w:r>
    </w:p>
    <w:p>
      <w:r>
        <w:t>SCLABS ya tiene una base tecnica solida con Next.js, Supabase y Prisma. El schema actual cubre naves, componentes con stats individuales (weapon_stats, shield_stats, etc.), hardpoints con sistema de nodos, shops con inventario, y locations. El pipeline ingest_v3.py ya procesa ~10,500 items y ~300 naves. La arquitectura esta lista para soportar todas las fases de la hoja de ruta.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Analisis de Oportunidad: Cierre de Regolith</w:t>
      </w:r>
    </w:p>
    <w:p>
      <w:r>
        <w:t>El cierre de Regolith el 1 de junio de 2026 es el evento mas importante para la estrategia de SCLABS. Representa una ventana de oportunidad unica: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676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Usuarios desplazados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21,000+ usuarios registrados que necesitaran una nueva herramienta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Herramientas sin reemplazo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Mining loadouts, work orders, cluster calculator, market finder, crew shares - NADIE mas ofrece esto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Timing perfecto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SCLABS tiene 2 meses (abril-mayo) para preparar herramientas basicas de mineria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Canal de anuncio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Discord de Regolith + comunidades SC (Reddit, Spectrum, orgs)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Diferenciador vs otros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Erkul y SPViewer NO tienen herramientas de mineria - SCLABS seria el unico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Riesgo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Si otro proyecto captura estos usuarios primero, se pierde la ventana</w:t>
            </w:r>
          </w:p>
        </w:tc>
      </w:tr>
    </w:tbl>
    <w:p/>
    <w:p>
      <w:r>
        <w:rPr>
          <w:b/>
          <w:color w:val="CC0000"/>
        </w:rPr>
        <w:t xml:space="preserve">RECOMENDACION CLAVE: </w:t>
      </w:r>
      <w:r>
        <w:t>Priorizar las herramientas de mineria sobre todo lo demas. Tener al menos un Mining Loadout Calculator y un Work Order Calculator basico funcionando antes del 1 de junio. Esto posicionaria a SCLABS como el sucesor natural de Regolith.</w:t>
      </w:r>
    </w:p>
    <w:p>
      <w:r>
        <w:br w:type="page"/>
      </w:r>
    </w:p>
    <w:p>
      <w:pPr>
        <w:pStyle w:val="Heading1"/>
      </w:pPr>
      <w:r>
        <w:rPr>
          <w:color w:val="1A1A2E"/>
        </w:rPr>
        <w:t>9. Conclusion</w:t>
      </w:r>
    </w:p>
    <w:p>
      <w:r>
        <w:t>SCLABS tiene una posicion estrategica privilegiada: una base tecnica solida (Next.js + Supabase + Prisma), un pipeline de datos funcional, un equipo motivado, y una ventana de oportunidad unica con el cierre de Regolith. Ninguna herramienta actual ofrece todo en un solo lugar, y ninguna ofrece multi-idioma.</w:t>
      </w:r>
    </w:p>
    <w:p>
      <w:r>
        <w:t>La clave del exito sera la ejecucion en las proximas 8 semanas: terminar la base de datos, implementar herramientas de mineria basicas, y posicionarse como la alternativa natural a Regolith antes de su cierre. Luego, agregar gradualmente las funcionalidades de combate/performance que ofrecen erkul y spviewer, con el diferenciador unico del multi-idioma.</w:t>
      </w:r>
    </w:p>
    <w:p/>
    <w:p>
      <w:r>
        <w:rPr>
          <w:b/>
        </w:rPr>
        <w:t xml:space="preserve">Vision final: </w:t>
      </w:r>
      <w:r>
        <w:t>SCLABS como la unica plataforma que un jugador de Star Citizen necesita, sin importar si su actividad principal es combate, mineria, salvage, comercio o exploracion, y sin importar en que idioma prefiere usarla.</w:t>
      </w:r>
    </w:p>
    <w:p>
      <w:r>
        <w:br w:type="page"/>
      </w:r>
    </w:p>
    <w:p>
      <w:pPr>
        <w:pStyle w:val="Heading1"/>
      </w:pPr>
      <w:r>
        <w:rPr>
          <w:color w:val="1A1A2E"/>
        </w:rPr>
        <w:t>ADDENDA: SCCrafter.com - Crafting Blueprint Database</w:t>
      </w:r>
    </w:p>
    <w:p>
      <w:pPr>
        <w:pStyle w:val="Heading2"/>
      </w:pPr>
      <w:r>
        <w:rPr>
          <w:color w:val="1A1A2E"/>
        </w:rPr>
        <w:t>A.1 Perfil General</w:t>
      </w:r>
    </w:p>
    <w:p>
      <w:r>
        <w:t>SCCrafter.com es una herramienta dedicada al sistema de crafteo de Star Citizen. Contiene una base de datos completa de blueprints para municion, armaduras FPS y armas FPS, incluyendo los materiales necesarios, el sistema de Quality Adjustment, y las misiones que otorgan blueprints como recompensa. Actualizada a la version 4.7.0 LIVE.</w:t>
      </w:r>
    </w:p>
    <w:p>
      <w:pPr>
        <w:pStyle w:val="Heading2"/>
      </w:pPr>
      <w:r>
        <w:rPr>
          <w:color w:val="1A1A2E"/>
        </w:rPr>
        <w:t>A.2 Funcionalidades Detectadas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Seccion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BLUEPRINT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Base de datos de blueprints de crafteo con buscador y filtro "Rewards Only"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1,044+ blueprints totales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BLUEPRINT - Ammo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Blueprints de municion: magazines y baterias para armas 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 blueprints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BLUEPRINT - FPS Armours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Blueprints de armaduras FPS (cascos, torsos, piernas, brazos, undersuit)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848 blueprints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BLUEPRINT - FPS Weapons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Blueprints de armas FPS con multiples partes (Frame, Stock, Barrel, Precision Parts, etc.)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 blueprints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BLUEPRINT - Parts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Cada blueprint desglosa las partes necesarias con: recurso requerido, cantidad en SCU, y Quality Adjustment slider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Stats afectados: Recoil, Damage,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BLUEPRINT - Quality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Sistema de Quality Adjustment: slider por parte que modifica stats del item final (ej: -20% Recoil Smoothing, +20% Recoil Kick)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Impacto visible en tiempo real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MISSION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Base de datos de misiones que otorgan blueprints como recompensa, organizadas por faccion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facciones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MISSION - Facciones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CitizensForProsperity (573), Headhunters (488), Ouratite (430), FoxwellEnforcement (368), ShubinInterstellar (161), etc.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2,000+ misiones indexadas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Base de datos de materiales de crafteo con busqueda y conteo de blueprints que los usan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 materiales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RESOURCES - Top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Materiales mas usados: Aslarite (828), Ouratite (430), Laranite (223), Hephaestanite (107), Stileron (96), Lindinium (86)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Relacion directa con mineria</w:t>
            </w:r>
          </w:p>
        </w:tc>
      </w:tr>
    </w:tbl>
    <w:p>
      <w:pPr>
        <w:pStyle w:val="Heading2"/>
      </w:pPr>
      <w:r>
        <w:rPr>
          <w:color w:val="1A1A2E"/>
        </w:rPr>
        <w:t>A.3 Relevancia para SCLABS</w:t>
      </w:r>
    </w:p>
    <w:p>
      <w:r>
        <w:rPr>
          <w:b/>
          <w:color w:val="E88D0C"/>
        </w:rPr>
        <w:t xml:space="preserve">Conexion clave con mineria: </w:t>
      </w:r>
      <w:r>
        <w:t>Los materiales de crafteo (Hephaestanite, Iron, Taranite, Hadanite, Laranite, etc.) son los MISMOS minerales que se extraen con las naves mineras que Regolith cubre. Esto crea una cadena completa: mineria → refinado → crafteo → venta que SCLABS puede modelar de punta a punta.</w:t>
      </w:r>
    </w:p>
    <w:p/>
    <w:p>
      <w:pPr>
        <w:pStyle w:val="ListBullet"/>
      </w:pPr>
      <w:r>
        <w:t>Integrar datos de blueprints: que mineral se necesita para que item, en que cantidad</w:t>
      </w:r>
    </w:p>
    <w:p>
      <w:pPr>
        <w:pStyle w:val="ListBullet"/>
      </w:pPr>
      <w:r>
        <w:t>Conectar con mining calculator: "si quiero craftear un A03 Sniper Rifle, cuanto tengo que minar?"</w:t>
      </w:r>
    </w:p>
    <w:p>
      <w:pPr>
        <w:pStyle w:val="ListBullet"/>
      </w:pPr>
      <w:r>
        <w:t>Conectar con market finder: "donde consigo Taranite mas barato?" o "donde vendo el rifle crafteado?"</w:t>
      </w:r>
    </w:p>
    <w:p>
      <w:pPr>
        <w:pStyle w:val="ListBullet"/>
      </w:pPr>
      <w:r>
        <w:t>Mission planner: que misiones hacer para conseguir blueprints especificos</w:t>
      </w:r>
    </w:p>
    <w:p>
      <w:pPr>
        <w:pStyle w:val="ListBullet"/>
      </w:pPr>
      <w:r>
        <w:t>Calculadora de rentabilidad: costo de minerales vs. precio de venta del item crafteado</w:t>
      </w:r>
    </w:p>
    <w:p>
      <w:pPr>
        <w:pStyle w:val="ListBullet"/>
      </w:pPr>
      <w:r>
        <w:t>Quality optimizer: ajustar calidad de partes para maximizar stats deseados</w:t>
      </w:r>
    </w:p>
    <w:p>
      <w:pPr>
        <w:pStyle w:val="Heading2"/>
      </w:pPr>
      <w:r>
        <w:rPr>
          <w:color w:val="1A1A2E"/>
        </w:rPr>
        <w:t>A.4 Cadena de Valor Completa (Vision SCLABS)</w:t>
      </w:r>
    </w:p>
    <w:p>
      <w:r>
        <w:t>Con la integracion de datos de SC Crafter, SCLABS puede modelar la cadena economica completa del juego por primera vez en una sola plataforma: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Herramienta SCLABS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 de Datos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Minar minerales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Mining Loadout Calculator + Session Tracker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Regolith (absorber)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Refinar minerales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Work Order Calculator + Refinery Data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Regolith (absorber)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Craftear items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Crafting Calculator + Quality Optimizer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 Crafter (integrar)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Equipar nave/personaje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Loadout Builder + DPS Calculator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Erkul + SPViewer (replicar)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 Vender excedente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Market Finder + Profit Calculator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Regolith + SC Crafter</w:t>
            </w:r>
          </w:p>
        </w:tc>
      </w:tr>
    </w:tbl>
    <w:p/>
    <w:p>
      <w:r>
        <w:rPr>
          <w:b/>
        </w:rPr>
        <w:t xml:space="preserve">Ninguna herramienta actual cubre mas de 1-2 etapas. </w:t>
      </w:r>
      <w:r>
        <w:t>SCLABS seria la primera en cubrir las 5 etapas, creando un diferenciador imposible de ignorar para la comunidad de Star Citizen.</w:t>
      </w:r>
    </w:p>
    <w:p>
      <w:r>
        <w:br w:type="page"/>
      </w:r>
    </w:p>
    <w:p>
      <w:pPr>
        <w:pStyle w:val="Heading1"/>
      </w:pPr>
      <w:r>
        <w:rPr>
          <w:color w:val="1A1A2E"/>
        </w:rPr>
        <w:t>ADDENDA B: SCMDB.net - Mission Database, Fabricator &amp; Mining Solver</w:t>
      </w:r>
    </w:p>
    <w:p>
      <w:pPr>
        <w:pStyle w:val="Heading2"/>
      </w:pPr>
      <w:r>
        <w:rPr>
          <w:color w:val="1A1A2E"/>
        </w:rPr>
        <w:t>B.1 Perfil General</w:t>
      </w:r>
    </w:p>
    <w:p>
      <w:r>
        <w:t>SCMDB.net (Star Citizen Mission Database) es la herramienta mas completa y diversificada del ecosistema actual de Star Citizen. A diferencia de las demas herramientas que se enfocan en un solo dominio, SCMDB integra 4 modulos: Mission Database, Item Fabricator, Resource Guide y Mining Solver. Actualmente corre en version 4.7.0-live y soporta los sistemas Nyx, Pyro y Stanton. Tambien tiene sub-proyectos como STAR-MINER (simulador 3D de mineria experimental) y VANDUUL STRIKE (mini-juego).</w:t>
      </w:r>
    </w:p>
    <w:p>
      <w:r>
        <w:rPr>
          <w:b/>
          <w:color w:val="E88D0C"/>
        </w:rPr>
        <w:t xml:space="preserve">SCMDB es el competidor mas cercano al modelo "todo-en-uno" que SCLABS propone. </w:t>
      </w:r>
      <w:r>
        <w:t>Sin embargo, le falta completamente el lado de naves/combate (loadout builder, DPS calculator, comparador de naves, rankings de performance) y no tiene soporte multi-idioma.</w:t>
      </w:r>
    </w:p>
    <w:p>
      <w:pPr>
        <w:pStyle w:val="Heading2"/>
      </w:pPr>
      <w:r>
        <w:rPr>
          <w:color w:val="1A1A2E"/>
        </w:rPr>
        <w:t>B.2 Modulos y Funcionalidades</w:t>
      </w:r>
    </w:p>
    <w:p>
      <w:pPr>
        <w:pStyle w:val="Heading3"/>
      </w:pPr>
      <w:r>
        <w:rPr>
          <w:color w:val="1A1A2E"/>
        </w:rPr>
        <w:t>B.2.1 Mission Database (1,266 misiones)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Catalogo de misiones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de datos completa con 1,129 visibles de 1,266 totales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Tiles + Table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avanzados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Categoria (Career, Story, Wikelo, ASD, Blueprints, ACE), Star System, Mission Type, Faction, Reward Scope, Legality, Sharing, Availability, Events, Rank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12+ filtros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Vista detalle - Overview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Descripcion de la mision, tags (sistema, tipo, legalidad), reward en aUEC, Base XP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 mision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Vista detalle - Requirements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Standing (Min/Max con rango de reputacion y XP), Shareable, Illegal, Once Only, Re-accept after fail/abandon, Cooldown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7+ campos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Vista detalle - Calculator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Reputation Grind Calculator: cuantas misiones necesitas para subir de rango (Neutral → Elite Contractor) con XP por nivel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rangos de reputacion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Vista detalle - Community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Crowdsourced mission timing data con Meta Score. Los usuarios pueden reportar tiempos reales de completado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comunitaria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Vista tabla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Columnas: System, Title, Faction, Mission Type, Tags, IN/OUT, Base XP, Reward, UEC/H EST, REP, Legal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Metricas de eficiencia</w:t>
            </w:r>
          </w:p>
        </w:tc>
      </w:tr>
    </w:tbl>
    <w:p/>
    <w:p>
      <w:pPr>
        <w:pStyle w:val="Heading3"/>
      </w:pPr>
      <w:r>
        <w:rPr>
          <w:color w:val="1A1A2E"/>
        </w:rPr>
        <w:t>B.2.2 Item Fabricator (1,044 blueprints)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 de blueprints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Misma cantidad que SCCrafter (1,044) pero con filtros superiores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Tiles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tipo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/ Armour / Weapons con sub-filtros granulares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tipos principales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clase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Light / Medium / Heavy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clases de armadura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slot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Helmet / Torso / Arms / Legs + Backpack / Undersuit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slots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subtipo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Ballistic, Combat, Cosmonaut, Electron, Engineer, Environment, Explorer, Flightsuit, Hunter, Laser, Medic, Miner, Pistol, Plasma, Racer, Radiation, Rifle, Salvager, Shotgun, Sniper, Stealth, Undersuit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 subtipos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fabricante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BEN, CCC, CDS, CLSA, DOOM, EEM, GRIN, GYS, MGUW, MOTC, KAP, KLA, KSAR, R1I, KRG, R1I + 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15+ fabricantes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material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Agricium, Aluminum, Aphorite, Aslarite, Bexalite, Borase, Carinite, Copper, Corundum, Gold, Hephaestanite, Iron, Laranite, Lindinium, Ouratite, Quartz, Riccite, Savrilium, Silicon, Stileron, Taranite, Tin, Titanium, Torite, Tungsten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 materiales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Detalle por blueprint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Materiales requeridos con cantidades SCU, iconos de tipo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 item</w:t>
            </w:r>
          </w:p>
        </w:tc>
      </w:tr>
    </w:tbl>
    <w:p/>
    <w:p>
      <w:pPr>
        <w:pStyle w:val="Heading3"/>
      </w:pPr>
      <w:r>
        <w:rPr>
          <w:color w:val="1A1A2E"/>
        </w:rPr>
        <w:t>B.2.3 Resource Guide (50 ubicaciones, 39 recursos)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Guia de recursos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Mapa de donde encontrar cada mineral, con porcentajes por ubicacion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 locations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sistema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Nyx, Pyro, Stanton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sistemas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tipo de ubicacion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Planet, Moon, Belt + Lagrange, Cluster,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tipos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tipo de mineria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Ship, FPS, ROC + Harvest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metodos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Filtros por tipo de salvage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Wrecks, O S Debris, O M Debris, O L Debris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tipos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Scan Signature Identifier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Herramienta para identificar que mineral tiene un asteroide basado en su firma de escaneo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Unica en el ecosistema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Vista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Vista alternativa de tabla cruzada recurso x ubicacion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Tiles / Table / Matrix</w:t>
            </w:r>
          </w:p>
        </w:tc>
      </w:tr>
    </w:tbl>
    <w:p/>
    <w:p>
      <w:pPr>
        <w:pStyle w:val="Heading3"/>
      </w:pPr>
      <w:r>
        <w:rPr>
          <w:color w:val="1A1A2E"/>
        </w:rPr>
        <w:t>B.2.4 Mining Solver (Simulador de Mineria)</w:t>
      </w:r>
    </w:p>
    <w:p>
      <w:r>
        <w:rPr>
          <w:b/>
        </w:rPr>
        <w:t xml:space="preserve">Esta es la funcionalidad estrella de SCMDB </w:t>
      </w:r>
      <w:r>
        <w:t>y la que Pablo quiere replicar en SCLABS. Es un simulador completo del comportamiento de rocas bajo diferentes configuraciones de laser y modulos de mineria.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Rock 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Configuracion de la roca: composicion (preset o Custom Mix) y masa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Small/Medium/Large/Huge + slider de masa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Composiciones preset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26+ composiciones por tipo de mineral (Quantainium, Gold, Laranite, Hephaestanite, etc.) con mezcla realista de minerales secundarios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26+ presets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 Mix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Crear composicion personalizada agregando minerales individuales con porcentajes ajustables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 minerales disponibles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 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Slider Low-High que simula donde cae la ventana optima en cada roca (variable por roca)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Equipment - Naves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Prospector (1x S1 Laser), Golem (1x S1 Pitman fijo), MOLE (3x S2 Lasers)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naves mineras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Equipment - Metodos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Ship Mining, ROC/GEO, Hand Mining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metodos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Lasers (17)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Cada laser con: DPS, Range, Slots, Throttle %, y modificadores de Instability, Opt. Window, Resistance, Opt. Rate, Filter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S1 + 11 S2 lasers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Passive Modules (18)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Modulos que modifican stats del laser permanentemente. Hasta 2 slots en Helix, 1 en otros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 modulos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 Modules (8)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Modulos activables durante el minado con efectos temporales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modulos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Gadgets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Dispositivos deployables externos al laser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gadgets</w:t>
            </w:r>
          </w:p>
        </w:tc>
      </w:tr>
    </w:tbl>
    <w:p/>
    <w:p>
      <w:pPr>
        <w:pStyle w:val="Heading3"/>
      </w:pPr>
      <w:r>
        <w:rPr>
          <w:color w:val="1A1A2E"/>
        </w:rPr>
        <w:t>B.2.5 Simulacion de Carga (Charge Simulation)</w:t>
      </w:r>
    </w:p>
    <w:p>
      <w:r>
        <w:rPr>
          <w:b/>
          <w:color w:val="E88D0C"/>
        </w:rPr>
        <w:t xml:space="preserve">La joya del Mining Solver. </w:t>
      </w:r>
      <w:r>
        <w:t>Genera un grafico interactivo en tiempo real que muestra como se comporta la roca bajo la configuracion seleccionada: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 del Grafico</w:t>
            </w:r>
          </w:p>
        </w:tc>
        <w:tc>
          <w:tcPr>
            <w:tcW w:type="dxa" w:w="57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Eje Y (Charge Level)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Nivel de carga de la roca de 0% a 100%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Eje X (Tiempo)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Tiempo en segundos desde el inicio del minado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Linea cyan (Charge Level)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Curva de carga que sube a medida que el laser aplica energia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Linea verde discontinua (Crack Progress)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Progreso hacia la fractura de la roca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Zona verde (Optimal Window)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Ventana optima donde debes mantener la carga para crackear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Zona roja (Danger Zone)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Zona de sobrecarga que puede causar explosion de la roca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Veredicto FEASIBLE/IMPOSSIBLE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Analisis automatico de viabilidad con tiempo estimado</w:t>
            </w:r>
          </w:p>
        </w:tc>
      </w:tr>
    </w:tbl>
    <w:p/>
    <w:p>
      <w:pPr>
        <w:pStyle w:val="Heading3"/>
      </w:pPr>
      <w:r>
        <w:rPr>
          <w:color w:val="1A1A2E"/>
        </w:rPr>
        <w:t>B.2.6 Analisis de Viabilidad (Feasibility Analysis)</w:t>
      </w:r>
    </w:p>
    <w:p>
      <w:r>
        <w:t>Cuando seleccionas roca + laser + modulos, el solver calcula automaticamente:</w:t>
      </w:r>
    </w:p>
    <w:p/>
    <w:p>
      <w:pPr>
        <w:pStyle w:val="ListBullet"/>
      </w:pPr>
      <w:r>
        <w:t>Effective DPS Range: rango real de DPS aplicado a la roca (ej: 211-1055 DPS)</w:t>
      </w:r>
    </w:p>
    <w:p>
      <w:pPr>
        <w:pStyle w:val="ListBullet"/>
      </w:pPr>
      <w:r>
        <w:t>Rock Decay Rate: velocidad de decaimiento natural de la roca (ej: 1000/sec)</w:t>
      </w:r>
    </w:p>
    <w:p>
      <w:pPr>
        <w:pStyle w:val="ListBullet"/>
      </w:pPr>
      <w:r>
        <w:t>Net Energy (max): energia neta maxima que el laser puede inyectar por segundo</w:t>
      </w:r>
    </w:p>
    <w:p>
      <w:pPr>
        <w:pStyle w:val="ListBullet"/>
      </w:pPr>
      <w:r>
        <w:t>Rock Capacity: energia total necesaria para crackear (ej: 50,000 energy)</w:t>
      </w:r>
    </w:p>
    <w:p>
      <w:pPr>
        <w:pStyle w:val="ListBullet"/>
      </w:pPr>
      <w:r>
        <w:t>Resistance: factor de resistencia del mineral (ej: Quantainium = 0.95)</w:t>
      </w:r>
    </w:p>
    <w:p>
      <w:pPr>
        <w:pStyle w:val="ListBullet"/>
      </w:pPr>
      <w:r>
        <w:t>Time to Window: segundos hasta alcanzar la ventana optima</w:t>
      </w:r>
    </w:p>
    <w:p>
      <w:pPr>
        <w:pStyle w:val="ListBullet"/>
      </w:pPr>
      <w:r>
        <w:t>Time in Window: segundos disponibles dentro de la ventana</w:t>
      </w:r>
    </w:p>
    <w:p>
      <w:pPr>
        <w:pStyle w:val="ListBullet"/>
      </w:pPr>
      <w:r>
        <w:t>Est. Total Time: tiempo total estimado para crackear</w:t>
      </w:r>
    </w:p>
    <w:p>
      <w:pPr>
        <w:pStyle w:val="ListBullet"/>
      </w:pPr>
      <w:r>
        <w:t>Veredicto: FEASIBLE (viable) o IMPOSSIBLE (excede limite practico)</w:t>
      </w:r>
    </w:p>
    <w:p/>
    <w:p>
      <w:pPr>
        <w:pStyle w:val="Heading3"/>
      </w:pPr>
      <w:r>
        <w:rPr>
          <w:color w:val="1A1A2E"/>
        </w:rPr>
        <w:t>B.2.7 Auto-Solver</w:t>
      </w:r>
    </w:p>
    <w:p>
      <w:r>
        <w:t>Funcion que busca automaticamente el loadout minimo necesario para crackear una roca dada. Seleccionas la nave (Prospector/Golem/MOLE) y presionas "Find Minimum Loadouts". El solver prueba combinaciones de lasers y modulos para encontrar la configuracion mas eficiente.</w:t>
      </w:r>
    </w:p>
    <w:p>
      <w:pPr>
        <w:pStyle w:val="Heading2"/>
      </w:pPr>
      <w:r>
        <w:rPr>
          <w:color w:val="1A1A2E"/>
        </w:rPr>
        <w:t>B.3 Relevancia Estrategica para SCLABS</w:t>
      </w:r>
    </w:p>
    <w:p>
      <w:r>
        <w:rPr>
          <w:b/>
          <w:color w:val="E80C0C"/>
        </w:rPr>
        <w:t xml:space="preserve">SCMDB es el competidor mas directo de SCLABS. </w:t>
      </w:r>
      <w:r>
        <w:t>Es la unica herramienta que ya intenta el modelo "todo-en-uno" con multiples modulos. Sin embargo, tiene brechas importantes que SCLABS puede explotar: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SCMDB Tiene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SCLABS Oportunidad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Naves / Combate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 - sin loadout builder, sin DPS calculator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Replicar erkul + spviewer (comparador, rankings)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Misiones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 - 1,266 misiones con rep calculator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Integrar con crafting: "que misiones dan blueprints para X?"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Fabricator / Crafting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 - 1,044 blueprints con buenos filtros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Conectar con mining: cadena mine→refine→craft→sell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 Solver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 - simulador de carga completo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Replicar + mejorar: mejor UI, tutoriales, mas visual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Resources / Locations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 - 50 ubicaciones con %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Integrar con mining solver + crafting calculator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Multi-idioma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Diferenciador unico: chino, espanol, aleman, frances, hindi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Cadena de valor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Parcial (mine + craft separados)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COMPLETA: mine → refine → craft → equip → sell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Comparador de naves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 graficos, rankings, y export (como spviewer)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tracking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Dashboard con historial y stats (como regolith)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Crew profit sharing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Calculadora de reparto (como regolith)</w:t>
            </w:r>
          </w:p>
        </w:tc>
      </w:tr>
    </w:tbl>
    <w:p>
      <w:pPr>
        <w:pStyle w:val="Heading2"/>
      </w:pPr>
      <w:r>
        <w:rPr>
          <w:color w:val="1A1A2E"/>
        </w:rPr>
        <w:t>B.4 Mining Solver: Especificaciones Tecnicas para Replicar en SCLABS</w:t>
      </w:r>
    </w:p>
    <w:p>
      <w:r>
        <w:t>El Mining Solver es la funcionalidad que Pablo quiere integrar como prioridad en SCLABS. A continuacion, las especificaciones tecnicas para replicarlo:</w:t>
      </w:r>
    </w:p>
    <w:p/>
    <w:p>
      <w:pPr>
        <w:pStyle w:val="Heading3"/>
      </w:pPr>
      <w:r>
        <w:rPr>
          <w:color w:val="1A1A2E"/>
        </w:rPr>
        <w:t>B.4.1 Modelo de Datos Necesario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Clave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mining_lasers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size (S1/S2), dps, range_min, range_max, slots, throttle_pct, instability_mod, opt_window_mod, resistance_mod, opt_rate_mod, filter_mod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 (scunpacked)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passive_modules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slot_size, stat_modifiers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active_modules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slot_size, duration, cooldown, stat_modifiers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gadgets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effect, duration, deploy_type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rock_compositions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mineral_id, preset_name, mineral_percentages (JSON), instability_base, resistance_base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 + community research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minerals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type (Ore/Raw/Pure), resistance_factor, value_per_scu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mining_ships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laser_slots (count + size), module_slots, mining_type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mining_locations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name, system, type (Planet/Moon/Belt), minerals_available (JSON with 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Game files + community research</w:t>
            </w:r>
          </w:p>
        </w:tc>
      </w:tr>
    </w:tbl>
    <w:p/>
    <w:p>
      <w:pPr>
        <w:pStyle w:val="Heading3"/>
      </w:pPr>
      <w:r>
        <w:rPr>
          <w:color w:val="1A1A2E"/>
        </w:rPr>
        <w:t>B.4.2 Algoritmo de Simulacion</w:t>
      </w:r>
    </w:p>
    <w:p>
      <w:r>
        <w:t>El modelo de SCMDB esta basado en investigacion comunitaria (credito a Mort13, Evergr3n, Oshida). Los parametros clave del algoritmo son:</w:t>
      </w:r>
    </w:p>
    <w:p/>
    <w:p>
      <w:pPr>
        <w:pStyle w:val="ListBullet"/>
      </w:pPr>
      <w:r>
        <w:t>Effective DPS = Laser DPS * (1 - Resistance) * Throttle multiplier</w:t>
      </w:r>
    </w:p>
    <w:p>
      <w:pPr>
        <w:pStyle w:val="ListBullet"/>
      </w:pPr>
      <w:r>
        <w:t>Rock Decay Rate = constante por tipo de mineral (ej: 1000/sec para Quantainium)</w:t>
      </w:r>
    </w:p>
    <w:p>
      <w:pPr>
        <w:pStyle w:val="ListBullet"/>
      </w:pPr>
      <w:r>
        <w:t>Net Energy/sec = Effective DPS - Rock Decay Rate</w:t>
      </w:r>
    </w:p>
    <w:p>
      <w:pPr>
        <w:pStyle w:val="ListBullet"/>
      </w:pPr>
      <w:r>
        <w:t>Time to crack = Rock Capacity / Net Energy (cuando Net Energy &gt; 0)</w:t>
      </w:r>
    </w:p>
    <w:p>
      <w:pPr>
        <w:pStyle w:val="ListBullet"/>
      </w:pPr>
      <w:r>
        <w:t>Optimal Window = rango de charge level donde Crack Progress avanza (ej: 40-52%)</w:t>
      </w:r>
    </w:p>
    <w:p>
      <w:pPr>
        <w:pStyle w:val="ListBullet"/>
      </w:pPr>
      <w:r>
        <w:t>Danger Zone = charge level donde la roca puede explotar (&gt;95%)</w:t>
      </w:r>
    </w:p>
    <w:p>
      <w:pPr>
        <w:pStyle w:val="ListBullet"/>
      </w:pPr>
      <w:r>
        <w:t>Instability = factor que causa fluctuaciones aleatorias en la curva de carga</w:t>
      </w:r>
    </w:p>
    <w:p>
      <w:pPr>
        <w:pStyle w:val="ListBullet"/>
      </w:pPr>
      <w:r>
        <w:t>FEASIBLE = Time to crack &lt; limite practico (ej: 300 segundos)</w:t>
      </w:r>
    </w:p>
    <w:p>
      <w:pPr>
        <w:pStyle w:val="ListBullet"/>
      </w:pPr>
      <w:r>
        <w:t>IMPOSSIBLE = Net Energy &lt;= 0 o Time to crack &gt; limite practico</w:t>
      </w:r>
    </w:p>
    <w:p/>
    <w:p>
      <w:r>
        <w:rPr>
          <w:b/>
        </w:rPr>
        <w:t xml:space="preserve">Nota importante: </w:t>
      </w:r>
      <w:r>
        <w:t>SCMDB advierte que no tienen acceso a los algoritmos internos de Star Citizen y que su modelo es una aproximacion basada en datos extraidos de los archivos del juego. SCLABS puede mejorar este modelo con mas datos de la comunidad y validacion in-game.</w:t>
      </w:r>
    </w:p>
    <w:p>
      <w:pPr>
        <w:pStyle w:val="Heading3"/>
      </w:pPr>
      <w:r>
        <w:rPr>
          <w:color w:val="1A1A2E"/>
        </w:rPr>
        <w:t>B.4.3 UI/UX Recomendada para SCLABS</w:t>
      </w:r>
    </w:p>
    <w:p>
      <w:pPr>
        <w:pStyle w:val="ListBullet"/>
      </w:pPr>
      <w:r>
        <w:t>Grafico de carga interactivo (Chart.js o Recharts) con zonas de color: verde (optimal), rojo (danger)</w:t>
      </w:r>
    </w:p>
    <w:p>
      <w:pPr>
        <w:pStyle w:val="ListBullet"/>
      </w:pPr>
      <w:r>
        <w:t>Selector visual de laser con cards que muestran stats clave (DPS, Range, modificadores) con color coding</w:t>
      </w:r>
    </w:p>
    <w:p>
      <w:pPr>
        <w:pStyle w:val="ListBullet"/>
      </w:pPr>
      <w:r>
        <w:t>Drag-and-drop de modulos pasivos/activos en slots del laser</w:t>
      </w:r>
    </w:p>
    <w:p>
      <w:pPr>
        <w:pStyle w:val="ListBullet"/>
      </w:pPr>
      <w:r>
        <w:t>Preset de composiciones + modo Custom Mix con sliders por mineral</w:t>
      </w:r>
    </w:p>
    <w:p>
      <w:pPr>
        <w:pStyle w:val="ListBullet"/>
      </w:pPr>
      <w:r>
        <w:t>Veredicto FEASIBLE/IMPOSSIBLE grande y visible con tiempo estimado</w:t>
      </w:r>
    </w:p>
    <w:p>
      <w:pPr>
        <w:pStyle w:val="ListBullet"/>
      </w:pPr>
      <w:r>
        <w:t>Auto-Solver con barra de progreso: "Buscando mejor loadout..." → resultado con explicacion</w:t>
      </w:r>
    </w:p>
    <w:p>
      <w:pPr>
        <w:pStyle w:val="ListBullet"/>
      </w:pPr>
      <w:r>
        <w:t>Boton "Compartir configuracion" con URL parametrizada (como ya hace SCMDB)</w:t>
      </w:r>
    </w:p>
    <w:p>
      <w:pPr>
        <w:pStyle w:val="ListBullet"/>
      </w:pPr>
      <w:r>
        <w:t>Integracion con Resource Guide: "donde encontrar esta roca?"</w:t>
      </w:r>
    </w:p>
    <w:p>
      <w:pPr>
        <w:pStyle w:val="ListBullet"/>
      </w:pPr>
      <w:r>
        <w:t>Integracion con Crafting: "que puedo craftear con lo que mino?"</w:t>
      </w:r>
    </w:p>
    <w:p>
      <w:pPr>
        <w:pStyle w:val="ListBullet"/>
      </w:pPr>
      <w:r>
        <w:t>Tutorial integrado para nuevos mineros (diferenciador vs SCMDB que no lo tiene)</w:t>
      </w:r>
    </w:p>
    <w:p>
      <w:r>
        <w:br w:type="page"/>
      </w:r>
    </w:p>
    <w:p>
      <w:pPr>
        <w:pStyle w:val="Heading2"/>
      </w:pPr>
      <w:r>
        <w:rPr>
          <w:color w:val="1A1A2E"/>
        </w:rPr>
        <w:t>B.5 Matriz Competitiva Actualizada (5 Competidores)</w:t>
      </w:r>
    </w:p>
    <w:p>
      <w:r>
        <w:t>Con la adicion de SCMDB, el panorama competitivo completo es: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type="dxa" w:w="100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Erkul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SPViewer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Regolith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SCCrafter</w:t>
            </w:r>
          </w:p>
        </w:tc>
        <w:tc>
          <w:tcPr>
            <w:tcW w:type="dxa" w:w="100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SCMDB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SCLABS (Meta)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Ship Loadout Builder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DPS Calculator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Ship Comparator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 (3)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Ship Rankings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Ship Performance Data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Mining Loadout Builder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Mining Solver / Simulator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Work Order Calculator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Refinery Data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Session Tracking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Crew Profit Sharing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Crafting Blueprints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Quality Adjustment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Mission Database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Reputation Calculator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Resource Locations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Scan Signature 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Market Finder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Items Database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Shops by Location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Multi-idioma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Cadena de valor completa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SI</w:t>
            </w:r>
          </w:p>
        </w:tc>
      </w:tr>
    </w:tbl>
    <w:p/>
    <w:p>
      <w:r>
        <w:rPr>
          <w:b/>
          <w:color w:val="E88D0C"/>
        </w:rPr>
        <w:t xml:space="preserve">Conclusion: </w:t>
      </w:r>
      <w:r>
        <w:t>SCMDB cubre 7 de 22 funcionalidades clave. Erkul cubre 5. Regolith cubre 6. SPViewer cubre 3. SCCrafter cubre 2. SCLABS apunta a cubrir las 22, consolidando por primera vez todo el ecosistema de herramientas de Star Citizen en una sola plataforma multi-idioma.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